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b/>
          <w:color w:val="003366"/>
          <w:sz w:val="48"/>
        </w:rPr>
        <w:t>EMPLOYEE PAYROLL MANAGEMENT SYSTEM</w:t>
      </w:r>
    </w:p>
    <w:p>
      <w:pPr>
        <w:pStyle w:val="Title"/>
        <w:jc w:val="center"/>
      </w:pPr>
      <w:r>
        <w:rPr>
          <w:b/>
          <w:color w:val="006699"/>
          <w:sz w:val="36"/>
        </w:rPr>
        <w:t>Using Python and MySQL</w:t>
      </w:r>
    </w:p>
    <w:p/>
    <w:p/>
    <w:p/>
    <w:p>
      <w:pPr>
        <w:jc w:val="center"/>
      </w:pPr>
      <w:r>
        <w:rPr>
          <w:sz w:val="28"/>
        </w:rPr>
        <w:t>A Project Report</w:t>
      </w:r>
    </w:p>
    <w:p/>
    <w:p/>
    <w:p>
      <w:pPr>
        <w:jc w:val="center"/>
      </w:pPr>
      <w:r>
        <w:rPr>
          <w:b/>
          <w:sz w:val="28"/>
        </w:rPr>
        <w:t>Computer Science (083)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2"/>
        </w:rPr>
        <w:t>TABLE OF CONTENTS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Introduction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2. Objectives of the Project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3. Software and Hardware Requirements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4. Database Design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5. Theory / Working of the Project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6. Source Code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7. Sample Output with Screenshots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8. Limitations of the Project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9. Future Scope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10. Conclusion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11. Bibliography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1. INTRODUCTION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Managing employee salary records manually is difficult and time-consuming. Errors in salary calculation may lead to dissatisfaction among employees. To overcome these problems, an Employee Payroll Management System using Python and MySQL database connectivity has been developed.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This project stores employee details permanently in a database and calculates salary efficiently using a computerized system. The system provides a user-friendly menu-driven interface to perform various operations on employee records.</w:t>
      </w:r>
    </w:p>
    <w:p/>
    <w:p>
      <w:pPr>
        <w:pStyle w:val="Heading1"/>
        <w:jc w:val="left"/>
      </w:pPr>
      <w:r>
        <w:rPr>
          <w:b/>
          <w:color w:val="003366"/>
          <w:sz w:val="32"/>
        </w:rPr>
        <w:t>2. OBJECTIVES OF THE PROJECT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The objectives of this project are:</w:t>
      </w:r>
    </w:p>
    <w:p>
      <w:pPr>
        <w:pStyle w:val="ListBullet"/>
        <w:spacing w:line="360" w:lineRule="auto"/>
      </w:pPr>
      <w:r>
        <w:t>To understand Python–MySQL database connectivity</w:t>
      </w:r>
    </w:p>
    <w:p>
      <w:pPr>
        <w:pStyle w:val="ListBullet"/>
        <w:spacing w:line="360" w:lineRule="auto"/>
      </w:pPr>
      <w:r>
        <w:t>To store employee data permanently in a database</w:t>
      </w:r>
    </w:p>
    <w:p>
      <w:pPr>
        <w:pStyle w:val="ListBullet"/>
        <w:spacing w:line="360" w:lineRule="auto"/>
      </w:pPr>
      <w:r>
        <w:t>To perform insert, update, delete, and display operations</w:t>
      </w:r>
    </w:p>
    <w:p>
      <w:pPr>
        <w:pStyle w:val="ListBullet"/>
        <w:spacing w:line="360" w:lineRule="auto"/>
      </w:pPr>
      <w:r>
        <w:t>To calculate employee salary automatically</w:t>
      </w:r>
    </w:p>
    <w:p>
      <w:pPr>
        <w:pStyle w:val="ListBullet"/>
        <w:spacing w:line="360" w:lineRule="auto"/>
      </w:pPr>
      <w:r>
        <w:t>To develop a menu-driven database application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3. SOFTWARE AND HARDWARE REQUIREMENTS</w:t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Software Requirements</w:t>
      </w:r>
    </w:p>
    <w:p>
      <w:pPr>
        <w:pStyle w:val="ListBullet"/>
        <w:spacing w:line="360" w:lineRule="auto"/>
      </w:pPr>
      <w:r>
        <w:t>Python 3.x</w:t>
      </w:r>
    </w:p>
    <w:p>
      <w:pPr>
        <w:pStyle w:val="ListBullet"/>
        <w:spacing w:line="360" w:lineRule="auto"/>
      </w:pPr>
      <w:r>
        <w:t>MySQL Server</w:t>
      </w:r>
    </w:p>
    <w:p>
      <w:pPr>
        <w:pStyle w:val="ListBullet"/>
        <w:spacing w:line="360" w:lineRule="auto"/>
      </w:pPr>
      <w:r>
        <w:t>MySQL Connector for Python</w:t>
      </w:r>
    </w:p>
    <w:p>
      <w:pPr>
        <w:pStyle w:val="ListBullet"/>
        <w:spacing w:line="360" w:lineRule="auto"/>
      </w:pPr>
      <w:r>
        <w:t>Python IDE (IDLE / VS Code)</w:t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Hardware Requirements</w:t>
      </w:r>
    </w:p>
    <w:p>
      <w:pPr>
        <w:pStyle w:val="ListBullet"/>
        <w:spacing w:line="360" w:lineRule="auto"/>
      </w:pPr>
      <w:r>
        <w:t>Computer / Laptop</w:t>
      </w:r>
    </w:p>
    <w:p>
      <w:pPr>
        <w:pStyle w:val="ListBullet"/>
        <w:spacing w:line="360" w:lineRule="auto"/>
      </w:pPr>
      <w:r>
        <w:t>Minimum 2 GB RAM</w:t>
      </w:r>
    </w:p>
    <w:p>
      <w:pPr>
        <w:pStyle w:val="ListBullet"/>
        <w:spacing w:line="360" w:lineRule="auto"/>
      </w:pPr>
      <w:r>
        <w:t>Keyboard and Mouse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4. DATABASE DESIGN</w:t>
      </w:r>
    </w:p>
    <w:p/>
    <w:p>
      <w:pPr>
        <w:spacing w:line="360" w:lineRule="auto"/>
      </w:pPr>
      <w:r>
        <w:rPr>
          <w:rFonts w:ascii="Times New Roman" w:hAnsi="Times New Roman"/>
          <w:b/>
          <w:sz w:val="24"/>
        </w:rPr>
        <w:t>Database Name:</w:t>
      </w:r>
    </w:p>
    <w:p>
      <w:pPr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company</w:t>
      </w:r>
    </w:p>
    <w:p/>
    <w:p>
      <w:pPr>
        <w:spacing w:line="360" w:lineRule="auto"/>
      </w:pPr>
      <w:r>
        <w:rPr>
          <w:rFonts w:ascii="Times New Roman" w:hAnsi="Times New Roman"/>
          <w:b/>
          <w:sz w:val="24"/>
        </w:rPr>
        <w:t>Table Name:</w:t>
      </w:r>
    </w:p>
    <w:p>
      <w:pPr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employee</w:t>
      </w:r>
    </w:p>
    <w:p/>
    <w:p>
      <w:pPr>
        <w:spacing w:line="360" w:lineRule="auto"/>
      </w:pPr>
      <w:r>
        <w:rPr>
          <w:rFonts w:ascii="Times New Roman" w:hAnsi="Times New Roman"/>
          <w:b/>
          <w:sz w:val="24"/>
        </w:rPr>
        <w:t>Table Structure: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Data Type</w:t>
            </w:r>
          </w:p>
        </w:tc>
      </w:tr>
      <w:tr>
        <w:tc>
          <w:tcPr>
            <w:tcW w:type="dxa" w:w="4320"/>
          </w:tcPr>
          <w:p>
            <w:r>
              <w:t>emp_id</w:t>
            </w:r>
          </w:p>
        </w:tc>
        <w:tc>
          <w:tcPr>
            <w:tcW w:type="dxa" w:w="4320"/>
          </w:tcPr>
          <w:p>
            <w:r>
              <w:t>INT (Primary Key)</w:t>
            </w:r>
          </w:p>
        </w:tc>
      </w:tr>
      <w:tr>
        <w:tc>
          <w:tcPr>
            <w:tcW w:type="dxa" w:w="4320"/>
          </w:tcPr>
          <w:p>
            <w:r>
              <w:t>emp_name</w:t>
            </w:r>
          </w:p>
        </w:tc>
        <w:tc>
          <w:tcPr>
            <w:tcW w:type="dxa" w:w="4320"/>
          </w:tcPr>
          <w:p>
            <w:r>
              <w:t>VARCHAR(30)</w:t>
            </w:r>
          </w:p>
        </w:tc>
      </w:tr>
      <w:tr>
        <w:tc>
          <w:tcPr>
            <w:tcW w:type="dxa" w:w="4320"/>
          </w:tcPr>
          <w:p>
            <w:r>
              <w:t>basic_salary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allowance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total_salary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/>
          <w:sz w:val="24"/>
        </w:rPr>
        <w:t>SQL Command to Create Database &amp; Table:</w:t>
      </w:r>
    </w:p>
    <w:p/>
    <w:p>
      <w:pPr>
        <w:ind w:left="720"/>
      </w:pPr>
      <w:r>
        <w:rPr>
          <w:rFonts w:ascii="Consolas" w:hAnsi="Consolas"/>
          <w:sz w:val="20"/>
        </w:rPr>
        <w:t>CREATE DATABASE company;</w:t>
        <w:br/>
        <w:t>USE company;</w:t>
        <w:br/>
        <w:t>CREATE TABLE employee (</w:t>
        <w:br/>
        <w:t xml:space="preserve">    emp_id INT PRIMARY KEY,</w:t>
        <w:br/>
        <w:t xml:space="preserve">    emp_name VARCHAR(30),</w:t>
        <w:br/>
        <w:t xml:space="preserve">    basic_salary INT,</w:t>
        <w:br/>
        <w:t xml:space="preserve">    allowance INT,</w:t>
        <w:br/>
        <w:t xml:space="preserve">    total_salary INT</w:t>
        <w:br/>
        <w:t>);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5. THEORY / WORKING OF THE PROJECT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This project is a menu-driven application that connects Python with MySQL using the mysql.connector library. The system provides a simple console-based interface for managing employee records.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The system allows the user to:</w:t>
      </w:r>
    </w:p>
    <w:p>
      <w:pPr>
        <w:pStyle w:val="ListNumber"/>
        <w:spacing w:line="360" w:lineRule="auto"/>
      </w:pPr>
      <w:r>
        <w:t>Add employee records - Insert new employee data with automatic salary calculation</w:t>
      </w:r>
    </w:p>
    <w:p>
      <w:pPr>
        <w:pStyle w:val="ListNumber"/>
        <w:spacing w:line="360" w:lineRule="auto"/>
      </w:pPr>
      <w:r>
        <w:t>Display employee records - View all stored employee information</w:t>
      </w:r>
    </w:p>
    <w:p>
      <w:pPr>
        <w:pStyle w:val="ListNumber"/>
        <w:spacing w:line="360" w:lineRule="auto"/>
      </w:pPr>
      <w:r>
        <w:t>Update salary details - Modify basic salary and allowance for existing employees</w:t>
      </w:r>
    </w:p>
    <w:p>
      <w:pPr>
        <w:pStyle w:val="ListNumber"/>
        <w:spacing w:line="360" w:lineRule="auto"/>
      </w:pPr>
      <w:r>
        <w:t>Delete employee records - Remove employee records from the database</w:t>
      </w:r>
    </w:p>
    <w:p>
      <w:pPr>
        <w:pStyle w:val="ListNumber"/>
        <w:spacing w:line="360" w:lineRule="auto"/>
      </w:pPr>
      <w:r>
        <w:t>Exit the program - Safely close the application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All employee data is stored permanently in the MySQL database, ensuring data persistence across sessions. The total salary is automatically calculated as the sum of basic salary and allowance.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6. SOURCE CODE (PYTHON + MYSQL CONNECTIVITY)</w:t>
      </w:r>
    </w:p>
    <w:p/>
    <w:p>
      <w:pPr>
        <w:spacing w:line="360" w:lineRule="auto"/>
      </w:pPr>
      <w:r>
        <w:rPr>
          <w:rFonts w:ascii="Times New Roman" w:hAnsi="Times New Roman"/>
          <w:b/>
          <w:sz w:val="24"/>
        </w:rPr>
        <w:t>Python Source Code: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24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7. SAMPLE OUTPUT WITH SCREENSHOTS</w:t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Output Screen 1: Main Menu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_main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Output Screen 2: Add Employee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_add_employ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004C99"/>
          <w:sz w:val="28"/>
        </w:rPr>
        <w:t>Output Screen 3: Display Employee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3_dis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Output Screen 4: Update Employee Salary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4_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004C99"/>
          <w:sz w:val="28"/>
        </w:rPr>
        <w:t>Output Screen 5: Display After Salary Update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5_display_after_up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Output Screen 6: Delete Employee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6_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004C99"/>
          <w:sz w:val="28"/>
        </w:rPr>
        <w:t>Output Screen 7: Final Display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7_final_disp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b/>
          <w:color w:val="004C99"/>
          <w:sz w:val="28"/>
        </w:rPr>
        <w:t>Output Screen 8: Exit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8_ex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8. LIMITATIONS OF THE PROJECT</w:t>
      </w:r>
    </w:p>
    <w:p/>
    <w:p>
      <w:pPr>
        <w:pStyle w:val="ListBullet"/>
        <w:spacing w:line="360" w:lineRule="auto"/>
      </w:pPr>
      <w:r>
        <w:t>No login authentication or user security</w:t>
      </w:r>
    </w:p>
    <w:p>
      <w:pPr>
        <w:pStyle w:val="ListBullet"/>
        <w:spacing w:line="360" w:lineRule="auto"/>
      </w:pPr>
      <w:r>
        <w:t>No graphical user interface (console-based only)</w:t>
      </w:r>
    </w:p>
    <w:p>
      <w:pPr>
        <w:pStyle w:val="ListBullet"/>
        <w:spacing w:line="360" w:lineRule="auto"/>
      </w:pPr>
      <w:r>
        <w:t>Single-user system - cannot handle concurrent access</w:t>
      </w:r>
    </w:p>
    <w:p>
      <w:pPr>
        <w:pStyle w:val="ListBullet"/>
        <w:spacing w:line="360" w:lineRule="auto"/>
      </w:pPr>
      <w:r>
        <w:t>No input validation for data entry</w:t>
      </w:r>
    </w:p>
    <w:p>
      <w:pPr>
        <w:pStyle w:val="ListBullet"/>
        <w:spacing w:line="360" w:lineRule="auto"/>
      </w:pPr>
      <w:r>
        <w:t>No backup and recovery mechanism</w:t>
      </w:r>
    </w:p>
    <w:p/>
    <w:p>
      <w:pPr>
        <w:pStyle w:val="Heading1"/>
        <w:jc w:val="left"/>
      </w:pPr>
      <w:r>
        <w:rPr>
          <w:b/>
          <w:color w:val="003366"/>
          <w:sz w:val="32"/>
        </w:rPr>
        <w:t>9. FUTURE SCOPE</w:t>
      </w:r>
    </w:p>
    <w:p/>
    <w:p>
      <w:pPr>
        <w:pStyle w:val="ListBullet"/>
        <w:spacing w:line="360" w:lineRule="auto"/>
      </w:pPr>
      <w:r>
        <w:t>Adding password security and user authentication</w:t>
      </w:r>
    </w:p>
    <w:p>
      <w:pPr>
        <w:pStyle w:val="ListBullet"/>
        <w:spacing w:line="360" w:lineRule="auto"/>
      </w:pPr>
      <w:r>
        <w:t>Graphical User Interface (GUI) using Tkinter or PyQt</w:t>
      </w:r>
    </w:p>
    <w:p>
      <w:pPr>
        <w:pStyle w:val="ListBullet"/>
        <w:spacing w:line="360" w:lineRule="auto"/>
      </w:pPr>
      <w:r>
        <w:t>Tax and deduction calculation features</w:t>
      </w:r>
    </w:p>
    <w:p>
      <w:pPr>
        <w:pStyle w:val="ListBullet"/>
        <w:spacing w:line="360" w:lineRule="auto"/>
      </w:pPr>
      <w:r>
        <w:t>Report generation in PDF/Excel format</w:t>
      </w:r>
    </w:p>
    <w:p>
      <w:pPr>
        <w:pStyle w:val="ListBullet"/>
        <w:spacing w:line="360" w:lineRule="auto"/>
      </w:pPr>
      <w:r>
        <w:t>Multi-user support with role-based access</w:t>
      </w:r>
    </w:p>
    <w:p>
      <w:pPr>
        <w:pStyle w:val="ListBullet"/>
        <w:spacing w:line="360" w:lineRule="auto"/>
      </w:pPr>
      <w:r>
        <w:t>Cloud database integration for remote access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  <w:sz w:val="32"/>
        </w:rPr>
        <w:t>10. CONCLUSION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The Employee Payroll Management System effectively demonstrates how Python and MySQL can be used together to manage employee records efficiently. This project has provided valuable hands-on experience in:</w:t>
      </w:r>
    </w:p>
    <w:p/>
    <w:p>
      <w:pPr>
        <w:pStyle w:val="ListBullet"/>
        <w:spacing w:line="360" w:lineRule="auto"/>
      </w:pPr>
      <w:r>
        <w:t>Database connectivity using Python</w:t>
      </w:r>
    </w:p>
    <w:p>
      <w:pPr>
        <w:pStyle w:val="ListBullet"/>
        <w:spacing w:line="360" w:lineRule="auto"/>
      </w:pPr>
      <w:r>
        <w:t>CRUD operations (Create, Read, Update, Delete)</w:t>
      </w:r>
    </w:p>
    <w:p>
      <w:pPr>
        <w:pStyle w:val="ListBullet"/>
        <w:spacing w:line="360" w:lineRule="auto"/>
      </w:pPr>
      <w:r>
        <w:t>Menu-driven application development</w:t>
      </w:r>
    </w:p>
    <w:p>
      <w:pPr>
        <w:pStyle w:val="ListBullet"/>
        <w:spacing w:line="360" w:lineRule="auto"/>
      </w:pPr>
      <w:r>
        <w:t>SQL query execution from Python</w:t>
      </w:r>
    </w:p>
    <w:p>
      <w:pPr>
        <w:pStyle w:val="ListBullet"/>
        <w:spacing w:line="360" w:lineRule="auto"/>
      </w:pPr>
      <w:r>
        <w:t>Real-world application development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This project enhanced understanding of database connectivity and demonstrates the practical application of programming concepts in solving real-world problems.</w:t>
      </w:r>
    </w:p>
    <w:p/>
    <w:p>
      <w:pPr>
        <w:pStyle w:val="Heading1"/>
        <w:jc w:val="left"/>
      </w:pPr>
      <w:r>
        <w:rPr>
          <w:b/>
          <w:color w:val="003366"/>
          <w:sz w:val="32"/>
        </w:rPr>
        <w:t>11. BIBLIOGRAPHY</w:t>
      </w:r>
    </w:p>
    <w:p/>
    <w:p>
      <w:pPr>
        <w:pStyle w:val="ListNumber"/>
        <w:spacing w:line="360" w:lineRule="auto"/>
      </w:pPr>
      <w:r>
        <w:t>NCERT Computer Science Class XII Textbook</w:t>
      </w:r>
    </w:p>
    <w:p>
      <w:pPr>
        <w:pStyle w:val="ListNumber"/>
        <w:spacing w:line="360" w:lineRule="auto"/>
      </w:pPr>
      <w:r>
        <w:t>Python Documentation - https://docs.python.org/</w:t>
      </w:r>
    </w:p>
    <w:p>
      <w:pPr>
        <w:pStyle w:val="ListNumber"/>
        <w:spacing w:line="360" w:lineRule="auto"/>
      </w:pPr>
      <w:r>
        <w:t>MySQL Documentation - https://dev.mysql.com/doc/</w:t>
      </w:r>
    </w:p>
    <w:p>
      <w:pPr>
        <w:pStyle w:val="ListNumber"/>
        <w:spacing w:line="360" w:lineRule="auto"/>
      </w:pPr>
      <w:r>
        <w:t>MySQL Connector Python Documentation</w:t>
      </w:r>
    </w:p>
    <w:p>
      <w:pPr>
        <w:pStyle w:val="ListNumber"/>
        <w:spacing w:line="360" w:lineRule="auto"/>
      </w:pPr>
      <w:r>
        <w:t>GeeksforGeeks - Python MySQL Connectivity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