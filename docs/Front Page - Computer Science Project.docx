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04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color w:val="8B0000"/>
          <w:sz w:val="48"/>
        </w:rPr>
        <w:t>SHREE KALI DEVI VIDYA MANDIR</w:t>
      </w:r>
    </w:p>
    <w:p>
      <w:pPr>
        <w:spacing w:after="1200"/>
        <w:jc w:val="center"/>
      </w:pPr>
      <w:r>
        <w:rPr>
          <w:rFonts w:ascii="Times New Roman" w:hAnsi="Times New Roman"/>
          <w:b w:val="0"/>
          <w:sz w:val="32"/>
        </w:rPr>
        <w:t>Hansi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12" w:color="8B0000"/>
              <w:left w:val="single" w:sz="12" w:color="8B0000"/>
              <w:bottom w:val="single" w:sz="12" w:color="8B0000"/>
              <w:right w:val="single" w:sz="12" w:color="8B0000"/>
            </w:tcBorders>
          </w:tcPr>
          <w:p>
            <w:pPr>
              <w:spacing w:before="300" w:after="160"/>
              <w:jc w:val="center"/>
            </w:pPr>
            <w:r>
              <w:rPr>
                <w:rFonts w:ascii="Times New Roman" w:hAnsi="Times New Roman"/>
                <w:b/>
                <w:sz w:val="36"/>
              </w:rPr>
              <w:t>EMPLOYEE PAYROLL MANAGEMENT SYSTEM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/>
                <w:b w:val="0"/>
                <w:sz w:val="32"/>
              </w:rPr>
              <w:t>Project Report</w:t>
            </w:r>
          </w:p>
          <w:p>
            <w:pPr>
              <w:spacing w:after="300"/>
              <w:jc w:val="center"/>
            </w:pPr>
            <w:r>
              <w:rPr>
                <w:rFonts w:ascii="Times New Roman" w:hAnsi="Times New Roman"/>
                <w:b/>
                <w:color w:val="8B0000"/>
                <w:sz w:val="32"/>
              </w:rPr>
              <w:t>Computer Science (083)</w:t>
            </w:r>
          </w:p>
        </w:tc>
      </w:tr>
    </w:tbl>
    <w:p>
      <w:pPr>
        <w:spacing w:after="16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40"/>
            </w:pPr>
            <w:r>
              <w:rPr>
                <w:rFonts w:ascii="Times New Roman" w:hAnsi="Times New Roman"/>
                <w:b/>
                <w:color w:val="8B0000"/>
                <w:sz w:val="28"/>
                <w:u w:val="single"/>
              </w:rPr>
              <w:t>Submitted By: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 xml:space="preserve">Name: </w:t>
            </w:r>
            <w:r>
              <w:rPr>
                <w:rFonts w:ascii="Times New Roman" w:hAnsi="Times New Roman"/>
                <w:b w:val="0"/>
                <w:sz w:val="24"/>
              </w:rPr>
              <w:t>Hansika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 xml:space="preserve">Class: </w:t>
            </w:r>
            <w:r>
              <w:rPr>
                <w:rFonts w:ascii="Times New Roman" w:hAnsi="Times New Roman"/>
                <w:b w:val="0"/>
                <w:sz w:val="24"/>
              </w:rPr>
              <w:t>12th</w:t>
            </w:r>
          </w:p>
          <w:p>
            <w:pPr>
              <w:spacing w:after="80"/>
            </w:pPr>
            <w:r>
              <w:rPr>
                <w:rFonts w:ascii="Times New Roman" w:hAnsi="Times New Roman"/>
                <w:b/>
                <w:sz w:val="24"/>
              </w:rPr>
              <w:t xml:space="preserve">Section: </w:t>
            </w:r>
            <w:r>
              <w:rPr>
                <w:rFonts w:ascii="Times New Roman" w:hAnsi="Times New Roman"/>
                <w:b w:val="0"/>
                <w:sz w:val="24"/>
              </w:rPr>
              <w:t>A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Roll No.: </w:t>
            </w:r>
            <w:r>
              <w:rPr>
                <w:rFonts w:ascii="Times New Roman" w:hAnsi="Times New Roman"/>
                <w:b w:val="0"/>
                <w:sz w:val="24"/>
              </w:rPr>
              <w:t>_________</w:t>
            </w:r>
          </w:p>
        </w:tc>
        <w:tc>
          <w:tcPr>
            <w:tcW w:type="dxa" w:w="4536"/>
          </w:tcPr>
          <w:p>
            <w:pPr>
              <w:spacing w:after="240"/>
              <w:jc w:val="right"/>
            </w:pPr>
            <w:r>
              <w:rPr>
                <w:rFonts w:ascii="Times New Roman" w:hAnsi="Times New Roman"/>
                <w:b/>
                <w:color w:val="8B0000"/>
                <w:sz w:val="28"/>
                <w:u w:val="single"/>
              </w:rPr>
              <w:t>Submitted To: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Priyanka Mam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rFonts w:ascii="Times New Roman" w:hAnsi="Times New Roman"/>
          <w:b/>
          <w:sz w:val="28"/>
        </w:rPr>
        <w:t>Session: 2025-2026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